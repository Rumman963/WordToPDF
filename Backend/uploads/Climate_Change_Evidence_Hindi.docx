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जलवायु परिवर्तन: प्रमाण और कारण (2020)</w:t>
      </w:r>
    </w:p>
    <w:p>
      <w:r>
        <w:rPr>
          <w:sz w:val="24"/>
        </w:rPr>
        <w:t>यह दस्तावेज़ 36-पृष्ठीय अंग्रेज़ी पीडीएफ़ का हिंदी अनुवाद है, जिसमें केवल पाठ का अनुवाद किया गया है। सभी चित्र, ग्राफिक्स और आंकड़े यथावत माने गए हैं। अनुवाद को सरल भाषा में प्रस्तुत किया गया है ताकि यह नीति निर्माताओं, शिक्षकों और आम जनता के लिए उपयोगी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